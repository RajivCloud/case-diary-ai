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INFORMATION REPORT (under Section 173 BNSS). District: Pune City. Police Station: Cyber Police Station, Shivajinagar. FIR No. 131/2026. Date and time of FIR: 12-Oct-2026, 11:40 hrs.</w:t>
      </w:r>
    </w:p>
    <w:p>
      <w:r>
        <w:t>Acts and sections: Bharatiya Nyaya Sanhita, 2023 - Sections 318(4), 319(2), 336(3), 61(2); Information Technology Act, 2000 - Section 66D.</w:t>
      </w:r>
    </w:p>
    <w:p>
      <w:r>
        <w:t>Occurrence of offence: 28-Aug-2026 to 29-Sep-2026, through the ChatWave messaging app and the "GB Pro Trade" application.</w:t>
      </w:r>
    </w:p>
    <w:p>
      <w:r>
        <w:t>Complainant: Mrs. Kavita Deshmukh, age 52, Baner, Pune. Mobile 9850123478.</w:t>
      </w:r>
    </w:p>
    <w:p>
      <w:r>
        <w:t>Details of known / suspected / unknown accused: unknown person using mobile 7387004512 as "Dr. Arvind Mehta"; operators of the app "GB Pro Trade" (domain gbprotrade.app); holders of Godavari Bank account 60450012783 (Shree Sai Traders), Konkan SFB account 50210066120044 (Neha Patil) and the account of Sunrise Agro Exports.</w:t>
      </w:r>
    </w:p>
    <w:p>
      <w:r>
        <w:t>Property involved: Rs 24,50,000 transferred from Deccan Urban Co-operative Bank account 20117745902 of the complainant.</w:t>
      </w:r>
    </w:p>
    <w:p>
      <w:r>
        <w:t>Action taken: case registered; investigation entrusted to PSI Rahul Kadam, Cyber Police Station, Pune City.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